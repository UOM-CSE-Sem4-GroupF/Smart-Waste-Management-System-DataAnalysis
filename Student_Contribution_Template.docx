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Contribution Template</w:t>
      </w:r>
    </w:p>
    <w:p/>
    <w:p>
      <w:r>
        <w:t>Use this template for each student's individual 2-page work report. Create one copy per student and fill in the sections below.</w:t>
      </w:r>
    </w:p>
    <w:p/>
    <w:p>
      <w:r>
        <w:t>Student name: _______________________</w:t>
      </w:r>
    </w:p>
    <w:p>
      <w:r>
        <w:t>Student ID: _________________________</w:t>
      </w:r>
    </w:p>
    <w:p>
      <w:r>
        <w:t>Sub-group: __________________________</w:t>
      </w:r>
    </w:p>
    <w:p>
      <w:r>
        <w:t>Sprint(s) worked on: _________________</w:t>
      </w:r>
    </w:p>
    <w:p/>
    <w:p>
      <w:r>
        <w:br w:type="page"/>
      </w:r>
    </w:p>
    <w:p/>
    <w:p>
      <w:pPr>
        <w:pStyle w:val="Heading2"/>
      </w:pPr>
      <w:r>
        <w:t>1. Brief Summary (150-250 words)</w:t>
      </w:r>
    </w:p>
    <w:p/>
    <w:p>
      <w:r>
        <w:t>Describe your role and the key tasks you completed. State the objective of your work and how it contributed to the sub-group deliverables.</w:t>
      </w:r>
    </w:p>
    <w:p/>
    <w:p>
      <w:r>
        <w:br w:type="page"/>
      </w:r>
    </w:p>
    <w:p/>
    <w:p>
      <w:pPr>
        <w:pStyle w:val="Heading2"/>
      </w:pPr>
      <w:r>
        <w:t>2. Tasks Completed (bullet list with hours)</w:t>
      </w:r>
    </w:p>
    <w:p/>
    <w:p>
      <w:pPr>
        <w:pStyle w:val="ListBullet"/>
      </w:pPr>
      <w:r>
        <w:t>Task 1 — short description — Estimated hours: __ — Actual hours: __</w:t>
      </w:r>
    </w:p>
    <w:p>
      <w:pPr>
        <w:pStyle w:val="ListBullet"/>
      </w:pPr>
      <w:r>
        <w:t>Task 2 — short description — Estimated hours: __ — Actual hours: __</w:t>
      </w:r>
    </w:p>
    <w:p>
      <w:pPr>
        <w:pStyle w:val="ListBullet"/>
      </w:pPr>
      <w:r>
        <w:t>Task 3 — short description — Estimated hours: __ — Actual hours: __</w:t>
      </w:r>
    </w:p>
    <w:p/>
    <w:p>
      <w:r>
        <w:br w:type="page"/>
      </w:r>
    </w:p>
    <w:p/>
    <w:p>
      <w:pPr>
        <w:pStyle w:val="Heading2"/>
      </w:pPr>
      <w:r>
        <w:t>3. Technical Details (include files, commands, configs)</w:t>
      </w:r>
    </w:p>
    <w:p/>
    <w:p>
      <w:r>
        <w:t>Provide concrete technical notes: source files edited, new files added, commands to run your component, important configuration snippets, and short code examples if relevant.</w:t>
      </w:r>
    </w:p>
    <w:p/>
    <w:p>
      <w:r>
        <w:t>Files modified/created:</w:t>
      </w:r>
    </w:p>
    <w:p>
      <w:pPr>
        <w:pStyle w:val="ListBullet"/>
      </w:pPr>
      <w:r>
        <w:t>[path/to/file1](path/to/file1)</w:t>
      </w:r>
    </w:p>
    <w:p>
      <w:pPr>
        <w:pStyle w:val="ListBullet"/>
      </w:pPr>
      <w:r>
        <w:t>[path/to/file2](path/to/file2)</w:t>
      </w:r>
    </w:p>
    <w:p/>
    <w:p>
      <w:r>
        <w:t>Run commands (example):</w:t>
      </w:r>
    </w:p>
    <w:p>
      <w:r>
        <w:rPr>
          <w:rFonts w:ascii="Courier New" w:hAnsi="Courier New"/>
          <w:sz w:val="20"/>
        </w:rPr>
        <w:t># start component</w:t>
      </w:r>
    </w:p>
    <w:p>
      <w:r>
        <w:rPr>
          <w:rFonts w:ascii="Courier New" w:hAnsi="Courier New"/>
          <w:sz w:val="20"/>
        </w:rPr>
        <w:t>docker-compose up -d component-name</w:t>
      </w:r>
    </w:p>
    <w:p/>
    <w:p/>
    <w:p>
      <w:r>
        <w:br w:type="page"/>
      </w:r>
    </w:p>
    <w:p/>
    <w:p>
      <w:pPr>
        <w:pStyle w:val="Heading2"/>
      </w:pPr>
      <w:r>
        <w:t>4. Evidence &amp; Demonstration (links or instructions)</w:t>
      </w:r>
    </w:p>
    <w:p/>
    <w:p>
      <w:r>
        <w:t>List test results, screenshots, CI links, or demo steps to reproduce your contribution.</w:t>
      </w:r>
    </w:p>
    <w:p/>
    <w:p>
      <w:pPr>
        <w:pStyle w:val="ListBullet"/>
      </w:pPr>
      <w:r>
        <w:t>Unit / Integration tests: `pytest path/to/tests` — results: __</w:t>
      </w:r>
    </w:p>
    <w:p>
      <w:pPr>
        <w:pStyle w:val="ListBullet"/>
      </w:pPr>
      <w:r>
        <w:t>Demo steps: 1) __ 2) __ 3) __</w:t>
      </w:r>
    </w:p>
    <w:p/>
    <w:p>
      <w:r>
        <w:br w:type="page"/>
      </w:r>
    </w:p>
    <w:p/>
    <w:p>
      <w:pPr>
        <w:pStyle w:val="Heading2"/>
      </w:pPr>
      <w:r>
        <w:t>5. Challenges and Resolutions</w:t>
      </w:r>
    </w:p>
    <w:p/>
    <w:p>
      <w:r>
        <w:t>Describe any problems encountered and how you solved them (or open issues and proposed mitigation).</w:t>
      </w:r>
    </w:p>
    <w:p/>
    <w:p>
      <w:r>
        <w:br w:type="page"/>
      </w:r>
    </w:p>
    <w:p/>
    <w:p>
      <w:pPr>
        <w:pStyle w:val="Heading2"/>
      </w:pPr>
      <w:r>
        <w:t>6. Learning and Reflection (1 paragraph)</w:t>
      </w:r>
    </w:p>
    <w:p/>
    <w:p>
      <w:r>
        <w:t>Summarize what you learned and how this work improved your skills.</w:t>
      </w:r>
    </w:p>
    <w:p/>
    <w:p>
      <w:r>
        <w:br w:type="page"/>
      </w:r>
    </w:p>
    <w:p/>
    <w:p>
      <w:pPr>
        <w:pStyle w:val="Heading2"/>
      </w:pPr>
      <w:r>
        <w:t>7. Time Log (detailed)</w:t>
      </w:r>
    </w:p>
    <w:p/>
    <w:p>
      <w:r>
        <w:t>Date | Task | Hours | Notes</w:t>
      </w:r>
    </w:p>
    <w:p>
      <w:r>
        <w:br w:type="page"/>
      </w:r>
    </w:p>
    <w:p>
      <w:r>
        <w:t>YYYY-MM-DD | Task name | 2.0 | short note</w:t>
      </w:r>
    </w:p>
    <w:p/>
    <w:p>
      <w:r>
        <w:br w:type="page"/>
      </w:r>
    </w:p>
    <w:p/>
    <w:p>
      <w:pPr>
        <w:pStyle w:val="Heading2"/>
      </w:pPr>
      <w:r>
        <w:t>8. Supervisor / Peer Review (to be filled by reviewer)</w:t>
      </w:r>
    </w:p>
    <w:p/>
    <w:p>
      <w:r>
        <w:t>Reviewer name: __________</w:t>
      </w:r>
    </w:p>
    <w:p>
      <w:r>
        <w:t>Date: __________</w:t>
      </w:r>
    </w:p>
    <w:p>
      <w:r>
        <w:t>Approval: Yes / No</w:t>
      </w:r>
    </w:p>
    <w:p>
      <w:r>
        <w:t>Comments:</w:t>
      </w:r>
    </w:p>
    <w:p/>
    <w:p>
      <w:r>
        <w:br w:type="page"/>
      </w:r>
    </w:p>
    <w:p/>
    <w:p>
      <w:r>
        <w:t>Use this template to produce approximately 2 pages per student. Keep prose concise and include evidence links and file references that map back to the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